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8"/>
        </w:rPr>
        <w:t>Table 1: Student Grade Report (Simple)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Student ID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Full Name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Department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Grade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65010001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John Carter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Computer Engineering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65010002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Emily Watson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Electrical Engineering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B+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65010003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Michael Chen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Computer Engineering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65010004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Sarah Johnson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Civil Engineering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65010005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David Miller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Electrical Engineering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C+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
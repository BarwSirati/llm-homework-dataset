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Table 3: Quarterly Budget Report (Very Complex)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gridSpan w:val="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Budget Category / Item</w:t>
            </w:r>
          </w:p>
        </w:tc>
        <w:tc>
          <w:tcPr>
            <w:tcW w:type="dxa" w:w="5760"/>
            <w:gridSpan w:val="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Fiscal Year 2024 (unit: THB thousand)</w:t>
            </w:r>
          </w:p>
        </w:tc>
      </w:tr>
      <w:tr>
        <w:tc>
          <w:tcPr>
            <w:tcW w:type="dxa" w:w="1440"/>
            <w:vMerge w:val="restart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2880"/>
            <w:gridSpan w:val="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Quarter 1</w:t>
            </w:r>
          </w:p>
        </w:tc>
        <w:tc>
          <w:tcPr>
            <w:tcW w:type="dxa" w:w="2880"/>
            <w:gridSpan w:val="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Quarter 2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Plan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Actual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Plan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Actual</w:t>
            </w:r>
          </w:p>
        </w:tc>
      </w:tr>
      <w:tr>
        <w:tc>
          <w:tcPr>
            <w:tcW w:type="dxa" w:w="1440"/>
            <w:vMerge w:val="restart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Personnel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Salaries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1,200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1,180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1,200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1,195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Overtime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148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Benefits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85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Subtotal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1,430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1,420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1,430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1,428</w:t>
            </w:r>
          </w:p>
        </w:tc>
      </w:tr>
      <w:tr>
        <w:tc>
          <w:tcPr>
            <w:tcW w:type="dxa" w:w="1440"/>
            <w:vMerge w:val="restart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Operations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Utilities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298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Office Supplies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131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Subtotal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429</w:t>
            </w:r>
          </w:p>
        </w:tc>
      </w:tr>
      <w:tr>
        <w:tc>
          <w:tcPr>
            <w:tcW w:type="dxa" w:w="1440"/>
            <w:vMerge w:val="restart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Capital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Computer Equipment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460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Subtotal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900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880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460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Grand Total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2,750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2,725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2,300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2,317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